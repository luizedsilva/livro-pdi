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Exemplo de Listagem</w:t>
      </w:r>
    </w:p>
    <w:p>
      <w:pPr>
        <w:pStyle w:val="Heading1"/>
      </w:pPr>
      <w:r>
        <w:t>Listagem 2.4</w:t>
      </w:r>
    </w:p>
    <w:p>
      <w:pPr>
        <w:pStyle w:val="CodeBlock"/>
      </w:pPr>
      <w:r>
        <w:t>image negative(image in)</w:t>
        <w:br/>
        <w:t>{</w:t>
        <w:br/>
        <w:t xml:space="preserve">    image out = img_clone(in);</w:t>
        <w:br/>
        <w:t xml:space="preserve">    for (int i = 0; i &lt; in-&gt;nr * in-&gt;nc; i++)</w:t>
        <w:br/>
        <w:t xml:space="preserve">        out-&gt;px[i] = in-&gt;ml - in-&gt;px[i];</w:t>
        <w:br/>
        <w:t xml:space="preserve">    return out;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60" w:after="160"/>
      <w:ind w:left="240" w:right="240"/>
      <w:jc w:val="left"/>
      <w:shd w:fill="EEEEEE"/>
      <w:pBdr>
        <w:top w:val="single" w:sz="4" w:space="2" w:color="CCCCCC"/>
        <w:left w:val="single" w:sz="4" w:space="2" w:color="CCCCCC"/>
        <w:bottom w:val="single" w:sz="4" w:space="2" w:color="CCCCCC"/>
        <w:right w:val="single" w:sz="4" w:space="2" w:color="CCCCCC"/>
      </w:pBdr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